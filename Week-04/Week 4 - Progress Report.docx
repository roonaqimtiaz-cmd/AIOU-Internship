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3D8CA" w14:textId="5C0BE5E4" w:rsidR="0070432F" w:rsidRDefault="0070432F" w:rsidP="0070432F">
      <w:pPr>
        <w:pStyle w:val="Heading1"/>
        <w:jc w:val="center"/>
        <w:rPr>
          <w:rFonts w:asciiTheme="majorBidi" w:hAnsiTheme="majorBidi"/>
          <w:sz w:val="32"/>
          <w:szCs w:val="32"/>
        </w:rPr>
      </w:pPr>
      <w:r w:rsidRPr="00894840">
        <w:rPr>
          <w:rFonts w:asciiTheme="majorBidi" w:hAnsiTheme="majorBidi"/>
          <w:sz w:val="32"/>
          <w:szCs w:val="32"/>
        </w:rPr>
        <w:t xml:space="preserve">Week </w:t>
      </w:r>
      <w:r>
        <w:rPr>
          <w:rFonts w:asciiTheme="majorBidi" w:hAnsiTheme="majorBidi"/>
          <w:sz w:val="32"/>
          <w:szCs w:val="32"/>
        </w:rPr>
        <w:t>4</w:t>
      </w:r>
      <w:r w:rsidRPr="00894840">
        <w:rPr>
          <w:rFonts w:asciiTheme="majorBidi" w:hAnsiTheme="majorBidi"/>
          <w:sz w:val="32"/>
          <w:szCs w:val="32"/>
        </w:rPr>
        <w:t xml:space="preserve"> Internship Progress Report</w:t>
      </w:r>
    </w:p>
    <w:p w14:paraId="36108983" w14:textId="77777777" w:rsidR="0070432F" w:rsidRPr="00894840" w:rsidRDefault="0070432F" w:rsidP="0070432F"/>
    <w:p w14:paraId="33782F0C" w14:textId="77777777" w:rsidR="0070432F" w:rsidRPr="005B04AB" w:rsidRDefault="0070432F" w:rsidP="0070432F">
      <w:pPr>
        <w:rPr>
          <w:rFonts w:asciiTheme="majorBidi" w:hAnsiTheme="majorBidi" w:cstheme="majorBidi"/>
          <w:sz w:val="24"/>
          <w:szCs w:val="24"/>
        </w:rPr>
      </w:pPr>
      <w:r w:rsidRPr="005B04AB">
        <w:rPr>
          <w:rFonts w:asciiTheme="majorBidi" w:hAnsiTheme="majorBidi" w:cstheme="majorBidi"/>
          <w:b/>
          <w:bCs/>
          <w:sz w:val="24"/>
          <w:szCs w:val="24"/>
        </w:rPr>
        <w:t xml:space="preserve">Intern Name: </w:t>
      </w:r>
      <w:r w:rsidRPr="005B04AB">
        <w:rPr>
          <w:rFonts w:asciiTheme="majorBidi" w:hAnsiTheme="majorBidi" w:cstheme="majorBidi"/>
          <w:sz w:val="24"/>
          <w:szCs w:val="24"/>
        </w:rPr>
        <w:t>Roonaq Imtiaz</w:t>
      </w:r>
    </w:p>
    <w:p w14:paraId="24B1ABA3" w14:textId="77777777" w:rsidR="0070432F" w:rsidRPr="005B04AB" w:rsidRDefault="0070432F" w:rsidP="0070432F">
      <w:pPr>
        <w:rPr>
          <w:rFonts w:asciiTheme="majorBidi" w:hAnsiTheme="majorBidi" w:cstheme="majorBidi"/>
          <w:b/>
          <w:bCs/>
          <w:sz w:val="24"/>
          <w:szCs w:val="24"/>
        </w:rPr>
      </w:pPr>
      <w:r w:rsidRPr="005B04AB">
        <w:rPr>
          <w:rFonts w:asciiTheme="majorBidi" w:hAnsiTheme="majorBidi" w:cstheme="majorBidi"/>
          <w:b/>
          <w:bCs/>
          <w:sz w:val="24"/>
          <w:szCs w:val="24"/>
        </w:rPr>
        <w:t xml:space="preserve">Internal Supervisor: </w:t>
      </w:r>
      <w:r w:rsidRPr="005B04AB">
        <w:rPr>
          <w:rFonts w:asciiTheme="majorBidi" w:hAnsiTheme="majorBidi" w:cstheme="majorBidi"/>
          <w:sz w:val="24"/>
          <w:szCs w:val="24"/>
        </w:rPr>
        <w:t xml:space="preserve">Sir </w:t>
      </w:r>
      <w:proofErr w:type="spellStart"/>
      <w:r w:rsidRPr="005B04AB">
        <w:rPr>
          <w:rFonts w:asciiTheme="majorBidi" w:hAnsiTheme="majorBidi" w:cstheme="majorBidi"/>
          <w:sz w:val="24"/>
          <w:szCs w:val="24"/>
        </w:rPr>
        <w:t>Mukhtiar</w:t>
      </w:r>
      <w:proofErr w:type="spellEnd"/>
      <w:r w:rsidRPr="005B04AB">
        <w:rPr>
          <w:rFonts w:asciiTheme="majorBidi" w:hAnsiTheme="majorBidi" w:cstheme="majorBidi"/>
          <w:sz w:val="24"/>
          <w:szCs w:val="24"/>
        </w:rPr>
        <w:t xml:space="preserve"> Zamin</w:t>
      </w:r>
    </w:p>
    <w:p w14:paraId="4F12629B" w14:textId="77777777" w:rsidR="0070432F" w:rsidRPr="005B04AB" w:rsidRDefault="0070432F" w:rsidP="0070432F">
      <w:pPr>
        <w:rPr>
          <w:rFonts w:asciiTheme="majorBidi" w:hAnsiTheme="majorBidi" w:cstheme="majorBidi"/>
          <w:sz w:val="24"/>
          <w:szCs w:val="24"/>
        </w:rPr>
      </w:pPr>
      <w:r w:rsidRPr="005B04AB">
        <w:rPr>
          <w:rFonts w:asciiTheme="majorBidi" w:hAnsiTheme="majorBidi" w:cstheme="majorBidi"/>
          <w:b/>
          <w:bCs/>
          <w:sz w:val="24"/>
          <w:szCs w:val="24"/>
        </w:rPr>
        <w:t xml:space="preserve">Internship Organization: </w:t>
      </w:r>
      <w:r w:rsidRPr="005B04AB">
        <w:rPr>
          <w:rFonts w:asciiTheme="majorBidi" w:hAnsiTheme="majorBidi" w:cstheme="majorBidi"/>
          <w:sz w:val="24"/>
          <w:szCs w:val="24"/>
        </w:rPr>
        <w:t>Allama Iqbal Open University (AIOU)</w:t>
      </w:r>
    </w:p>
    <w:p w14:paraId="0F5DBEB6" w14:textId="77777777" w:rsidR="0070432F" w:rsidRPr="005B04AB" w:rsidRDefault="0070432F" w:rsidP="0070432F">
      <w:pPr>
        <w:rPr>
          <w:rFonts w:asciiTheme="majorBidi" w:hAnsiTheme="majorBidi" w:cstheme="majorBidi"/>
          <w:b/>
          <w:bCs/>
          <w:sz w:val="24"/>
          <w:szCs w:val="24"/>
        </w:rPr>
      </w:pPr>
      <w:r w:rsidRPr="005B04AB">
        <w:rPr>
          <w:rFonts w:asciiTheme="majorBidi" w:hAnsiTheme="majorBidi" w:cstheme="majorBidi"/>
          <w:b/>
          <w:bCs/>
          <w:sz w:val="24"/>
          <w:szCs w:val="24"/>
        </w:rPr>
        <w:t xml:space="preserve">External Supervisor: </w:t>
      </w:r>
      <w:r w:rsidRPr="005B04AB">
        <w:rPr>
          <w:rFonts w:asciiTheme="majorBidi" w:hAnsiTheme="majorBidi" w:cstheme="majorBidi"/>
          <w:sz w:val="24"/>
          <w:szCs w:val="24"/>
        </w:rPr>
        <w:t>Ms. Laiba Bukhari</w:t>
      </w:r>
    </w:p>
    <w:p w14:paraId="1A69FCE6" w14:textId="77777777" w:rsidR="0070432F" w:rsidRPr="005B04AB" w:rsidRDefault="0070432F" w:rsidP="0070432F">
      <w:pPr>
        <w:rPr>
          <w:rFonts w:asciiTheme="majorBidi" w:hAnsiTheme="majorBidi" w:cstheme="majorBidi"/>
          <w:sz w:val="24"/>
          <w:szCs w:val="24"/>
        </w:rPr>
      </w:pPr>
      <w:r w:rsidRPr="005B04AB">
        <w:rPr>
          <w:rFonts w:asciiTheme="majorBidi" w:hAnsiTheme="majorBidi" w:cstheme="majorBidi"/>
          <w:b/>
          <w:bCs/>
          <w:sz w:val="24"/>
          <w:szCs w:val="24"/>
        </w:rPr>
        <w:t xml:space="preserve">Department: </w:t>
      </w:r>
      <w:r w:rsidRPr="005B04AB">
        <w:rPr>
          <w:rFonts w:asciiTheme="majorBidi" w:hAnsiTheme="majorBidi" w:cstheme="majorBidi"/>
          <w:sz w:val="24"/>
          <w:szCs w:val="24"/>
        </w:rPr>
        <w:t>Directorate of ICT – Networks and Data Centre</w:t>
      </w:r>
    </w:p>
    <w:p w14:paraId="6F17C08B" w14:textId="77777777" w:rsidR="0070432F" w:rsidRPr="005B04AB" w:rsidRDefault="0070432F" w:rsidP="0070432F">
      <w:pPr>
        <w:rPr>
          <w:rFonts w:asciiTheme="majorBidi" w:hAnsiTheme="majorBidi" w:cstheme="majorBidi"/>
          <w:b/>
          <w:bCs/>
          <w:sz w:val="24"/>
          <w:szCs w:val="24"/>
        </w:rPr>
      </w:pPr>
      <w:r w:rsidRPr="005B04AB">
        <w:rPr>
          <w:rFonts w:asciiTheme="majorBidi" w:hAnsiTheme="majorBidi" w:cstheme="majorBidi"/>
          <w:b/>
          <w:bCs/>
          <w:sz w:val="24"/>
          <w:szCs w:val="24"/>
        </w:rPr>
        <w:t xml:space="preserve">Internship Domain: </w:t>
      </w:r>
      <w:r w:rsidRPr="005B04AB">
        <w:rPr>
          <w:rFonts w:asciiTheme="majorBidi" w:hAnsiTheme="majorBidi" w:cstheme="majorBidi"/>
          <w:sz w:val="24"/>
          <w:szCs w:val="24"/>
        </w:rPr>
        <w:t>Cybersecurity</w:t>
      </w:r>
    </w:p>
    <w:p w14:paraId="7D428F26" w14:textId="62CF1F66" w:rsidR="0070432F" w:rsidRPr="005B04AB" w:rsidRDefault="0070432F" w:rsidP="0070432F">
      <w:pPr>
        <w:pBdr>
          <w:bottom w:val="single" w:sz="6" w:space="1" w:color="auto"/>
        </w:pBdr>
        <w:rPr>
          <w:rFonts w:asciiTheme="majorBidi" w:hAnsiTheme="majorBidi" w:cstheme="majorBidi"/>
          <w:sz w:val="24"/>
          <w:szCs w:val="24"/>
        </w:rPr>
      </w:pPr>
      <w:r w:rsidRPr="005B04AB">
        <w:rPr>
          <w:rFonts w:asciiTheme="majorBidi" w:hAnsiTheme="majorBidi" w:cstheme="majorBidi"/>
          <w:b/>
          <w:bCs/>
          <w:sz w:val="24"/>
          <w:szCs w:val="24"/>
        </w:rPr>
        <w:t>Week:</w:t>
      </w:r>
      <w:r w:rsidRPr="005B04AB">
        <w:rPr>
          <w:rFonts w:asciiTheme="majorBidi" w:hAnsiTheme="majorBidi" w:cstheme="majorBidi"/>
          <w:sz w:val="24"/>
          <w:szCs w:val="24"/>
        </w:rPr>
        <w:t xml:space="preserve"> Week </w:t>
      </w:r>
      <w:r>
        <w:rPr>
          <w:rFonts w:asciiTheme="majorBidi" w:hAnsiTheme="majorBidi" w:cstheme="majorBidi"/>
          <w:sz w:val="24"/>
          <w:szCs w:val="24"/>
        </w:rPr>
        <w:t>4</w:t>
      </w:r>
      <w:r>
        <w:rPr>
          <w:rFonts w:asciiTheme="majorBidi" w:hAnsiTheme="majorBidi" w:cstheme="majorBidi"/>
          <w:sz w:val="24"/>
          <w:szCs w:val="24"/>
        </w:rPr>
        <w:t xml:space="preserve"> (</w:t>
      </w:r>
      <w:r>
        <w:rPr>
          <w:rFonts w:asciiTheme="majorBidi" w:hAnsiTheme="majorBidi" w:cstheme="majorBidi"/>
          <w:sz w:val="24"/>
          <w:szCs w:val="24"/>
        </w:rPr>
        <w:t>03</w:t>
      </w:r>
      <w:r>
        <w:rPr>
          <w:rFonts w:asciiTheme="majorBidi" w:hAnsiTheme="majorBidi" w:cstheme="majorBidi"/>
          <w:sz w:val="24"/>
          <w:szCs w:val="24"/>
        </w:rPr>
        <w:t xml:space="preserve"> </w:t>
      </w:r>
      <w:r>
        <w:rPr>
          <w:rFonts w:asciiTheme="majorBidi" w:hAnsiTheme="majorBidi" w:cstheme="majorBidi"/>
          <w:sz w:val="24"/>
          <w:szCs w:val="24"/>
        </w:rPr>
        <w:t>Feb</w:t>
      </w:r>
      <w:r>
        <w:rPr>
          <w:rFonts w:asciiTheme="majorBidi" w:hAnsiTheme="majorBidi" w:cstheme="majorBidi"/>
          <w:sz w:val="24"/>
          <w:szCs w:val="24"/>
        </w:rPr>
        <w:t xml:space="preserve"> – </w:t>
      </w:r>
      <w:r>
        <w:rPr>
          <w:rFonts w:asciiTheme="majorBidi" w:hAnsiTheme="majorBidi" w:cstheme="majorBidi"/>
          <w:sz w:val="24"/>
          <w:szCs w:val="24"/>
        </w:rPr>
        <w:t>09 Feb</w:t>
      </w:r>
      <w:r>
        <w:rPr>
          <w:rFonts w:asciiTheme="majorBidi" w:hAnsiTheme="majorBidi" w:cstheme="majorBidi"/>
          <w:sz w:val="24"/>
          <w:szCs w:val="24"/>
        </w:rPr>
        <w:t xml:space="preserve"> 2026)</w:t>
      </w:r>
    </w:p>
    <w:p w14:paraId="199AB85E" w14:textId="21E580C2" w:rsidR="00794165" w:rsidRPr="0070432F" w:rsidRDefault="00000000" w:rsidP="0070432F">
      <w:pPr>
        <w:pStyle w:val="Heading2"/>
        <w:spacing w:line="360" w:lineRule="auto"/>
        <w:rPr>
          <w:rFonts w:asciiTheme="majorBidi" w:hAnsiTheme="majorBidi"/>
          <w:sz w:val="28"/>
          <w:szCs w:val="28"/>
        </w:rPr>
      </w:pPr>
      <w:r w:rsidRPr="0070432F">
        <w:rPr>
          <w:rFonts w:asciiTheme="majorBidi" w:hAnsiTheme="majorBidi"/>
          <w:sz w:val="28"/>
          <w:szCs w:val="28"/>
        </w:rPr>
        <w:t>Overview</w:t>
      </w:r>
    </w:p>
    <w:p w14:paraId="5F9FAF8F" w14:textId="77777777" w:rsidR="00794165" w:rsidRDefault="00000000" w:rsidP="0070432F">
      <w:pPr>
        <w:spacing w:line="360" w:lineRule="auto"/>
        <w:rPr>
          <w:rFonts w:asciiTheme="majorBidi" w:hAnsiTheme="majorBidi" w:cstheme="majorBidi"/>
          <w:sz w:val="24"/>
          <w:szCs w:val="24"/>
        </w:rPr>
      </w:pPr>
      <w:r w:rsidRPr="0070432F">
        <w:rPr>
          <w:rFonts w:asciiTheme="majorBidi" w:hAnsiTheme="majorBidi" w:cstheme="majorBidi"/>
          <w:sz w:val="24"/>
          <w:szCs w:val="24"/>
        </w:rPr>
        <w:t>During Week 4 of the internship, the focus was on completing the Coursera course “Tools of the Trade: Linux and SQL.” This week emphasized understanding operating systems, Linux fundamentals, command-line usage, and basic SQL concepts relevant to cybersecurity. Alongside the course, work on the internship project was also continued.</w:t>
      </w:r>
    </w:p>
    <w:p w14:paraId="3E43FA27" w14:textId="77777777" w:rsidR="0070432F" w:rsidRPr="0070432F" w:rsidRDefault="0070432F" w:rsidP="0070432F">
      <w:pPr>
        <w:spacing w:line="360" w:lineRule="auto"/>
        <w:rPr>
          <w:rFonts w:asciiTheme="majorBidi" w:hAnsiTheme="majorBidi" w:cstheme="majorBidi"/>
          <w:sz w:val="24"/>
          <w:szCs w:val="24"/>
        </w:rPr>
      </w:pPr>
    </w:p>
    <w:p w14:paraId="0C1EF0BF" w14:textId="50E07120" w:rsidR="00794165" w:rsidRPr="0070432F" w:rsidRDefault="00000000" w:rsidP="0070432F">
      <w:pPr>
        <w:pStyle w:val="Heading2"/>
        <w:spacing w:line="360" w:lineRule="auto"/>
        <w:rPr>
          <w:rFonts w:asciiTheme="majorBidi" w:hAnsiTheme="majorBidi"/>
          <w:sz w:val="28"/>
          <w:szCs w:val="28"/>
        </w:rPr>
      </w:pPr>
      <w:r w:rsidRPr="0070432F">
        <w:rPr>
          <w:rFonts w:asciiTheme="majorBidi" w:hAnsiTheme="majorBidi"/>
          <w:sz w:val="28"/>
          <w:szCs w:val="28"/>
        </w:rPr>
        <w:t>Planned Tasks for Week 4</w:t>
      </w:r>
    </w:p>
    <w:p w14:paraId="0FA7B914" w14:textId="77777777" w:rsidR="0070432F" w:rsidRPr="0070432F" w:rsidRDefault="00000000" w:rsidP="0070432F">
      <w:pPr>
        <w:pStyle w:val="ListParagraph"/>
        <w:numPr>
          <w:ilvl w:val="0"/>
          <w:numId w:val="10"/>
        </w:numPr>
        <w:spacing w:line="360" w:lineRule="auto"/>
        <w:rPr>
          <w:rFonts w:asciiTheme="majorBidi" w:hAnsiTheme="majorBidi" w:cstheme="majorBidi"/>
          <w:sz w:val="24"/>
          <w:szCs w:val="24"/>
        </w:rPr>
      </w:pPr>
      <w:r w:rsidRPr="0070432F">
        <w:rPr>
          <w:rFonts w:asciiTheme="majorBidi" w:hAnsiTheme="majorBidi" w:cstheme="majorBidi"/>
          <w:sz w:val="24"/>
          <w:szCs w:val="24"/>
        </w:rPr>
        <w:t>Learn the fundamentals of operating systems and their functions.</w:t>
      </w:r>
    </w:p>
    <w:p w14:paraId="5656E547" w14:textId="77777777" w:rsidR="0070432F" w:rsidRPr="0070432F" w:rsidRDefault="00000000" w:rsidP="0070432F">
      <w:pPr>
        <w:pStyle w:val="ListParagraph"/>
        <w:numPr>
          <w:ilvl w:val="0"/>
          <w:numId w:val="10"/>
        </w:numPr>
        <w:spacing w:line="360" w:lineRule="auto"/>
        <w:rPr>
          <w:rFonts w:asciiTheme="majorBidi" w:hAnsiTheme="majorBidi" w:cstheme="majorBidi"/>
          <w:sz w:val="24"/>
          <w:szCs w:val="24"/>
        </w:rPr>
      </w:pPr>
      <w:r w:rsidRPr="0070432F">
        <w:rPr>
          <w:rFonts w:asciiTheme="majorBidi" w:hAnsiTheme="majorBidi" w:cstheme="majorBidi"/>
          <w:sz w:val="24"/>
          <w:szCs w:val="24"/>
        </w:rPr>
        <w:t>Understand Linux architecture, distributions, and its role in cybersecurity.</w:t>
      </w:r>
    </w:p>
    <w:p w14:paraId="28986002" w14:textId="77777777" w:rsidR="0070432F" w:rsidRPr="0070432F" w:rsidRDefault="00000000" w:rsidP="0070432F">
      <w:pPr>
        <w:pStyle w:val="ListParagraph"/>
        <w:numPr>
          <w:ilvl w:val="0"/>
          <w:numId w:val="10"/>
        </w:numPr>
        <w:spacing w:line="360" w:lineRule="auto"/>
        <w:rPr>
          <w:rFonts w:asciiTheme="majorBidi" w:hAnsiTheme="majorBidi" w:cstheme="majorBidi"/>
          <w:sz w:val="24"/>
          <w:szCs w:val="24"/>
        </w:rPr>
      </w:pPr>
      <w:r w:rsidRPr="0070432F">
        <w:rPr>
          <w:rFonts w:asciiTheme="majorBidi" w:hAnsiTheme="majorBidi" w:cstheme="majorBidi"/>
          <w:sz w:val="24"/>
          <w:szCs w:val="24"/>
        </w:rPr>
        <w:t>Practice Linux commands using the Bash shell.</w:t>
      </w:r>
    </w:p>
    <w:p w14:paraId="0BA5306E" w14:textId="77777777" w:rsidR="0070432F" w:rsidRPr="0070432F" w:rsidRDefault="00000000" w:rsidP="0070432F">
      <w:pPr>
        <w:pStyle w:val="ListParagraph"/>
        <w:numPr>
          <w:ilvl w:val="0"/>
          <w:numId w:val="10"/>
        </w:numPr>
        <w:spacing w:line="360" w:lineRule="auto"/>
        <w:rPr>
          <w:rFonts w:asciiTheme="majorBidi" w:hAnsiTheme="majorBidi" w:cstheme="majorBidi"/>
          <w:sz w:val="24"/>
          <w:szCs w:val="24"/>
        </w:rPr>
      </w:pPr>
      <w:r w:rsidRPr="0070432F">
        <w:rPr>
          <w:rFonts w:asciiTheme="majorBidi" w:hAnsiTheme="majorBidi" w:cstheme="majorBidi"/>
          <w:sz w:val="24"/>
          <w:szCs w:val="24"/>
        </w:rPr>
        <w:t>Learn basic SQL concepts used in security analysis.</w:t>
      </w:r>
    </w:p>
    <w:p w14:paraId="1A06832A" w14:textId="5D4DC5AC" w:rsidR="00794165" w:rsidRDefault="00000000" w:rsidP="0070432F">
      <w:pPr>
        <w:pStyle w:val="ListParagraph"/>
        <w:numPr>
          <w:ilvl w:val="0"/>
          <w:numId w:val="10"/>
        </w:numPr>
        <w:spacing w:line="360" w:lineRule="auto"/>
        <w:rPr>
          <w:rFonts w:asciiTheme="majorBidi" w:hAnsiTheme="majorBidi" w:cstheme="majorBidi"/>
          <w:sz w:val="24"/>
          <w:szCs w:val="24"/>
        </w:rPr>
      </w:pPr>
      <w:r w:rsidRPr="0070432F">
        <w:rPr>
          <w:rFonts w:asciiTheme="majorBidi" w:hAnsiTheme="majorBidi" w:cstheme="majorBidi"/>
          <w:sz w:val="24"/>
          <w:szCs w:val="24"/>
        </w:rPr>
        <w:t>Apply learning through hands-on practice and project work.</w:t>
      </w:r>
    </w:p>
    <w:p w14:paraId="11BF7000" w14:textId="77777777" w:rsidR="0070432F" w:rsidRPr="0070432F" w:rsidRDefault="0070432F" w:rsidP="0070432F">
      <w:pPr>
        <w:pStyle w:val="ListParagraph"/>
        <w:spacing w:line="360" w:lineRule="auto"/>
        <w:rPr>
          <w:rFonts w:asciiTheme="majorBidi" w:hAnsiTheme="majorBidi" w:cstheme="majorBidi"/>
          <w:sz w:val="24"/>
          <w:szCs w:val="24"/>
        </w:rPr>
      </w:pPr>
    </w:p>
    <w:p w14:paraId="06E2A972" w14:textId="77777777" w:rsidR="00794165" w:rsidRPr="0070432F" w:rsidRDefault="00000000" w:rsidP="0070432F">
      <w:pPr>
        <w:pStyle w:val="Heading2"/>
        <w:spacing w:line="360" w:lineRule="auto"/>
        <w:rPr>
          <w:rFonts w:asciiTheme="majorBidi" w:hAnsiTheme="majorBidi"/>
          <w:sz w:val="28"/>
          <w:szCs w:val="28"/>
        </w:rPr>
      </w:pPr>
      <w:r w:rsidRPr="0070432F">
        <w:rPr>
          <w:rFonts w:asciiTheme="majorBidi" w:hAnsiTheme="majorBidi"/>
          <w:sz w:val="28"/>
          <w:szCs w:val="28"/>
        </w:rPr>
        <w:t>Work Completed and Progress</w:t>
      </w:r>
    </w:p>
    <w:p w14:paraId="408B1CF5" w14:textId="77777777" w:rsidR="00794165" w:rsidRPr="0070432F" w:rsidRDefault="00000000" w:rsidP="0070432F">
      <w:pPr>
        <w:spacing w:line="360" w:lineRule="auto"/>
        <w:rPr>
          <w:rFonts w:asciiTheme="majorBidi" w:hAnsiTheme="majorBidi" w:cstheme="majorBidi"/>
          <w:sz w:val="24"/>
          <w:szCs w:val="24"/>
        </w:rPr>
      </w:pPr>
      <w:r w:rsidRPr="0070432F">
        <w:rPr>
          <w:rFonts w:asciiTheme="majorBidi" w:hAnsiTheme="majorBidi" w:cstheme="majorBidi"/>
          <w:b/>
          <w:bCs/>
          <w:sz w:val="24"/>
          <w:szCs w:val="24"/>
        </w:rPr>
        <w:t>1. Operating Systems Fundamentals:</w:t>
      </w:r>
      <w:r w:rsidRPr="0070432F">
        <w:rPr>
          <w:rFonts w:asciiTheme="majorBidi" w:hAnsiTheme="majorBidi" w:cstheme="majorBidi"/>
          <w:sz w:val="24"/>
          <w:szCs w:val="24"/>
        </w:rPr>
        <w:br/>
        <w:t xml:space="preserve">Learned the main functions of an operating system and how it manages hardware and software. Understood the relationship between operating systems, applications, and </w:t>
      </w:r>
      <w:r w:rsidRPr="0070432F">
        <w:rPr>
          <w:rFonts w:asciiTheme="majorBidi" w:hAnsiTheme="majorBidi" w:cstheme="majorBidi"/>
          <w:sz w:val="24"/>
          <w:szCs w:val="24"/>
        </w:rPr>
        <w:lastRenderedPageBreak/>
        <w:t>hardware. Compared graphical user interfaces (GUI) with command-line interfaces (CLI) and learned how both are used to interact with an operating system.</w:t>
      </w:r>
    </w:p>
    <w:p w14:paraId="33E2B2BB" w14:textId="77777777" w:rsidR="00794165" w:rsidRPr="0070432F" w:rsidRDefault="00000000" w:rsidP="0070432F">
      <w:pPr>
        <w:spacing w:line="360" w:lineRule="auto"/>
        <w:rPr>
          <w:rFonts w:asciiTheme="majorBidi" w:hAnsiTheme="majorBidi" w:cstheme="majorBidi"/>
          <w:sz w:val="24"/>
          <w:szCs w:val="24"/>
        </w:rPr>
      </w:pPr>
      <w:r w:rsidRPr="0070432F">
        <w:rPr>
          <w:rFonts w:asciiTheme="majorBidi" w:hAnsiTheme="majorBidi" w:cstheme="majorBidi"/>
          <w:b/>
          <w:bCs/>
          <w:sz w:val="24"/>
          <w:szCs w:val="24"/>
        </w:rPr>
        <w:t>2. Introduction to Linux:</w:t>
      </w:r>
      <w:r w:rsidRPr="0070432F">
        <w:rPr>
          <w:rFonts w:asciiTheme="majorBidi" w:hAnsiTheme="majorBidi" w:cstheme="majorBidi"/>
          <w:sz w:val="24"/>
          <w:szCs w:val="24"/>
        </w:rPr>
        <w:br/>
        <w:t>Studied Linux as an open-source operating system commonly used in the security profession. Learned about the architecture of Linux, its core components, and explored common Linux distributions. Understood how the Linux shell provides an interface for interacting with the system.</w:t>
      </w:r>
    </w:p>
    <w:p w14:paraId="1AEF6D9A" w14:textId="77777777" w:rsidR="00794165" w:rsidRPr="0070432F" w:rsidRDefault="00000000" w:rsidP="0070432F">
      <w:pPr>
        <w:spacing w:line="360" w:lineRule="auto"/>
        <w:rPr>
          <w:rFonts w:asciiTheme="majorBidi" w:hAnsiTheme="majorBidi" w:cstheme="majorBidi"/>
          <w:sz w:val="24"/>
          <w:szCs w:val="24"/>
        </w:rPr>
      </w:pPr>
      <w:r w:rsidRPr="0070432F">
        <w:rPr>
          <w:rFonts w:asciiTheme="majorBidi" w:hAnsiTheme="majorBidi" w:cstheme="majorBidi"/>
          <w:b/>
          <w:bCs/>
          <w:sz w:val="24"/>
          <w:szCs w:val="24"/>
        </w:rPr>
        <w:t>3. Linux Command Line and Bash Shell:</w:t>
      </w:r>
      <w:r w:rsidRPr="0070432F">
        <w:rPr>
          <w:rFonts w:asciiTheme="majorBidi" w:hAnsiTheme="majorBidi" w:cstheme="majorBidi"/>
          <w:sz w:val="24"/>
          <w:szCs w:val="24"/>
        </w:rPr>
        <w:br/>
        <w:t>Practiced Linux commands using the Bash shell to navigate and manage the file system. Learned how Linux handles file permissions and user authorization. Used commands related to authentication, authorization, and sudo for administrative access. Also explored resources to independently learn and use additional Linux commands.</w:t>
      </w:r>
    </w:p>
    <w:p w14:paraId="6E4C733A" w14:textId="77777777" w:rsidR="00794165" w:rsidRDefault="00000000" w:rsidP="0070432F">
      <w:pPr>
        <w:spacing w:line="360" w:lineRule="auto"/>
        <w:rPr>
          <w:rFonts w:asciiTheme="majorBidi" w:hAnsiTheme="majorBidi" w:cstheme="majorBidi"/>
          <w:sz w:val="24"/>
          <w:szCs w:val="24"/>
        </w:rPr>
      </w:pPr>
      <w:r w:rsidRPr="0070432F">
        <w:rPr>
          <w:rFonts w:asciiTheme="majorBidi" w:hAnsiTheme="majorBidi" w:cstheme="majorBidi"/>
          <w:b/>
          <w:bCs/>
          <w:sz w:val="24"/>
          <w:szCs w:val="24"/>
        </w:rPr>
        <w:t>4. Introduction to SQL:</w:t>
      </w:r>
      <w:r w:rsidRPr="0070432F">
        <w:rPr>
          <w:rFonts w:asciiTheme="majorBidi" w:hAnsiTheme="majorBidi" w:cstheme="majorBidi"/>
          <w:sz w:val="24"/>
          <w:szCs w:val="24"/>
        </w:rPr>
        <w:br/>
        <w:t xml:space="preserve">Learned how SQL is used in the security profession to interact with databases. Understood the structure of relational databases and practiced retrieving information using SQL queries. Applied filters and </w:t>
      </w:r>
      <w:proofErr w:type="gramStart"/>
      <w:r w:rsidRPr="0070432F">
        <w:rPr>
          <w:rFonts w:asciiTheme="majorBidi" w:hAnsiTheme="majorBidi" w:cstheme="majorBidi"/>
          <w:sz w:val="24"/>
          <w:szCs w:val="24"/>
        </w:rPr>
        <w:t>used SQL joins</w:t>
      </w:r>
      <w:proofErr w:type="gramEnd"/>
      <w:r w:rsidRPr="0070432F">
        <w:rPr>
          <w:rFonts w:asciiTheme="majorBidi" w:hAnsiTheme="majorBidi" w:cstheme="majorBidi"/>
          <w:sz w:val="24"/>
          <w:szCs w:val="24"/>
        </w:rPr>
        <w:t xml:space="preserve"> to combine data from multiple tables.</w:t>
      </w:r>
    </w:p>
    <w:p w14:paraId="27A8E158" w14:textId="77777777" w:rsidR="0070432F" w:rsidRPr="0070432F" w:rsidRDefault="0070432F" w:rsidP="0070432F">
      <w:pPr>
        <w:spacing w:line="360" w:lineRule="auto"/>
        <w:rPr>
          <w:rFonts w:asciiTheme="majorBidi" w:hAnsiTheme="majorBidi" w:cstheme="majorBidi"/>
          <w:sz w:val="24"/>
          <w:szCs w:val="24"/>
        </w:rPr>
      </w:pPr>
    </w:p>
    <w:p w14:paraId="7E99D04C" w14:textId="03410567" w:rsidR="00794165" w:rsidRPr="0070432F" w:rsidRDefault="00000000" w:rsidP="0070432F">
      <w:pPr>
        <w:pStyle w:val="Heading2"/>
        <w:spacing w:line="360" w:lineRule="auto"/>
        <w:rPr>
          <w:rFonts w:asciiTheme="majorBidi" w:hAnsiTheme="majorBidi"/>
          <w:sz w:val="28"/>
          <w:szCs w:val="28"/>
        </w:rPr>
      </w:pPr>
      <w:r w:rsidRPr="0070432F">
        <w:rPr>
          <w:rFonts w:asciiTheme="majorBidi" w:hAnsiTheme="majorBidi"/>
          <w:sz w:val="28"/>
          <w:szCs w:val="28"/>
        </w:rPr>
        <w:t>Outcome of Week 4</w:t>
      </w:r>
      <w:r w:rsidR="0070432F">
        <w:rPr>
          <w:rFonts w:asciiTheme="majorBidi" w:hAnsiTheme="majorBidi"/>
          <w:sz w:val="28"/>
          <w:szCs w:val="28"/>
        </w:rPr>
        <w:t xml:space="preserve"> </w:t>
      </w:r>
    </w:p>
    <w:p w14:paraId="6DD90079" w14:textId="77777777" w:rsidR="00794165" w:rsidRDefault="00000000" w:rsidP="0070432F">
      <w:pPr>
        <w:spacing w:line="360" w:lineRule="auto"/>
        <w:rPr>
          <w:rFonts w:asciiTheme="majorBidi" w:hAnsiTheme="majorBidi" w:cstheme="majorBidi"/>
          <w:sz w:val="24"/>
          <w:szCs w:val="24"/>
        </w:rPr>
      </w:pPr>
      <w:r w:rsidRPr="0070432F">
        <w:rPr>
          <w:rFonts w:asciiTheme="majorBidi" w:hAnsiTheme="majorBidi" w:cstheme="majorBidi"/>
          <w:sz w:val="24"/>
          <w:szCs w:val="24"/>
        </w:rPr>
        <w:t>By the end of Week 4, the course “Tools of the Trade: Linux and SQL” was successfully completed. This week strengthened foundational knowledge of operating systems, Linux usage, command-line skills, and basic SQL, all of which are essential for cybersecurity and system administration roles.</w:t>
      </w:r>
    </w:p>
    <w:p w14:paraId="4300FC53" w14:textId="3D24321D" w:rsidR="0070432F" w:rsidRDefault="0070432F" w:rsidP="0070432F">
      <w:pPr>
        <w:spacing w:line="360" w:lineRule="auto"/>
        <w:rPr>
          <w:rFonts w:asciiTheme="majorBidi" w:hAnsiTheme="majorBidi" w:cstheme="majorBidi"/>
          <w:sz w:val="24"/>
          <w:szCs w:val="24"/>
        </w:rPr>
      </w:pPr>
      <w:r>
        <w:rPr>
          <w:noProof/>
        </w:rPr>
        <w:lastRenderedPageBreak/>
        <w:drawing>
          <wp:inline distT="0" distB="0" distL="0" distR="0" wp14:anchorId="35635085" wp14:editId="2C8EF45B">
            <wp:extent cx="5486400" cy="2873375"/>
            <wp:effectExtent l="0" t="0" r="0" b="3175"/>
            <wp:docPr id="574761038" name="Picture 1" descr="View certificate for roonaq imtiaz, Tools of the Trade: Linux and SQL, an online non-credit course authorized by Google and offered through Cour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ew certificate for roonaq imtiaz, Tools of the Trade: Linux and SQL, an online non-credit course authorized by Google and offered through Courser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873375"/>
                    </a:xfrm>
                    <a:prstGeom prst="rect">
                      <a:avLst/>
                    </a:prstGeom>
                    <a:noFill/>
                    <a:ln>
                      <a:noFill/>
                    </a:ln>
                  </pic:spPr>
                </pic:pic>
              </a:graphicData>
            </a:graphic>
          </wp:inline>
        </w:drawing>
      </w:r>
    </w:p>
    <w:p w14:paraId="6BE96196" w14:textId="326D2963" w:rsidR="0070432F" w:rsidRPr="0070432F" w:rsidRDefault="0070432F" w:rsidP="0070432F">
      <w:pPr>
        <w:spacing w:line="360" w:lineRule="auto"/>
        <w:rPr>
          <w:rFonts w:asciiTheme="majorBidi" w:hAnsiTheme="majorBidi" w:cstheme="majorBidi"/>
          <w:sz w:val="24"/>
          <w:szCs w:val="24"/>
        </w:rPr>
      </w:pPr>
      <w:hyperlink r:id="rId7" w:history="1">
        <w:r w:rsidRPr="0070432F">
          <w:rPr>
            <w:rStyle w:val="Hyperlink"/>
            <w:rFonts w:asciiTheme="majorBidi" w:hAnsiTheme="majorBidi" w:cstheme="majorBidi"/>
            <w:sz w:val="24"/>
            <w:szCs w:val="24"/>
          </w:rPr>
          <w:t>https://coursera.org/share/836cb973028ec9549515c6083d515e94</w:t>
        </w:r>
      </w:hyperlink>
    </w:p>
    <w:sectPr w:rsidR="0070432F" w:rsidRPr="007043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AC4EB7"/>
    <w:multiLevelType w:val="hybridMultilevel"/>
    <w:tmpl w:val="3676B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32119">
    <w:abstractNumId w:val="8"/>
  </w:num>
  <w:num w:numId="2" w16cid:durableId="1200164076">
    <w:abstractNumId w:val="6"/>
  </w:num>
  <w:num w:numId="3" w16cid:durableId="1295061500">
    <w:abstractNumId w:val="5"/>
  </w:num>
  <w:num w:numId="4" w16cid:durableId="309873275">
    <w:abstractNumId w:val="4"/>
  </w:num>
  <w:num w:numId="5" w16cid:durableId="1714427683">
    <w:abstractNumId w:val="7"/>
  </w:num>
  <w:num w:numId="6" w16cid:durableId="1659773055">
    <w:abstractNumId w:val="3"/>
  </w:num>
  <w:num w:numId="7" w16cid:durableId="881744118">
    <w:abstractNumId w:val="2"/>
  </w:num>
  <w:num w:numId="8" w16cid:durableId="605113903">
    <w:abstractNumId w:val="1"/>
  </w:num>
  <w:num w:numId="9" w16cid:durableId="1501848507">
    <w:abstractNumId w:val="0"/>
  </w:num>
  <w:num w:numId="10" w16cid:durableId="7642288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3CBA"/>
    <w:rsid w:val="0070432F"/>
    <w:rsid w:val="0079416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00A2C3"/>
  <w14:defaultImageDpi w14:val="300"/>
  <w15:docId w15:val="{60BA6308-C786-4B08-AC67-3CB062106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0432F"/>
    <w:rPr>
      <w:color w:val="0000FF" w:themeColor="hyperlink"/>
      <w:u w:val="single"/>
    </w:rPr>
  </w:style>
  <w:style w:type="character" w:styleId="UnresolvedMention">
    <w:name w:val="Unresolved Mention"/>
    <w:basedOn w:val="DefaultParagraphFont"/>
    <w:uiPriority w:val="99"/>
    <w:semiHidden/>
    <w:unhideWhenUsed/>
    <w:rsid w:val="007043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oursera.org/share/836cb973028ec9549515c6083d515e9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415</Words>
  <Characters>2367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FA23-BCS-150(Roonaq imtiaz)</cp:lastModifiedBy>
  <cp:revision>2</cp:revision>
  <dcterms:created xsi:type="dcterms:W3CDTF">2013-12-23T23:15:00Z</dcterms:created>
  <dcterms:modified xsi:type="dcterms:W3CDTF">2026-02-09T15:40:00Z</dcterms:modified>
  <cp:category/>
</cp:coreProperties>
</file>