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F114" w14:textId="77777777" w:rsidR="00B00C30" w:rsidRDefault="00B00C30" w:rsidP="00917EA2">
      <w:pPr>
        <w:pStyle w:val="Heading1"/>
        <w:jc w:val="center"/>
        <w:rPr>
          <w:rFonts w:asciiTheme="majorBidi" w:hAnsiTheme="majorBidi"/>
          <w:sz w:val="32"/>
          <w:szCs w:val="32"/>
        </w:rPr>
      </w:pPr>
    </w:p>
    <w:p w14:paraId="16623202" w14:textId="77777777" w:rsidR="00B00C30" w:rsidRDefault="00B00C30" w:rsidP="00917EA2">
      <w:pPr>
        <w:pStyle w:val="Heading1"/>
        <w:jc w:val="center"/>
        <w:rPr>
          <w:rFonts w:asciiTheme="majorBidi" w:hAnsiTheme="majorBidi"/>
          <w:sz w:val="32"/>
          <w:szCs w:val="32"/>
        </w:rPr>
      </w:pPr>
    </w:p>
    <w:p w14:paraId="11D69AAA" w14:textId="5D7C436E" w:rsidR="00DE64A4" w:rsidRPr="00917EA2" w:rsidRDefault="00000000" w:rsidP="00917EA2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917EA2">
        <w:rPr>
          <w:rFonts w:asciiTheme="majorBidi" w:hAnsiTheme="majorBidi"/>
          <w:sz w:val="32"/>
          <w:szCs w:val="32"/>
        </w:rPr>
        <w:t>Week 3 Internship Progress Report</w:t>
      </w:r>
    </w:p>
    <w:p w14:paraId="41CAE03B" w14:textId="77777777" w:rsidR="00917EA2" w:rsidRPr="00917EA2" w:rsidRDefault="00917EA2" w:rsidP="00917EA2">
      <w:pPr>
        <w:rPr>
          <w:rFonts w:asciiTheme="majorBidi" w:hAnsiTheme="majorBidi" w:cstheme="majorBidi"/>
        </w:rPr>
      </w:pPr>
    </w:p>
    <w:p w14:paraId="21921092" w14:textId="77777777" w:rsidR="00917EA2" w:rsidRPr="00917EA2" w:rsidRDefault="00917EA2" w:rsidP="00917EA2">
      <w:pPr>
        <w:rPr>
          <w:rFonts w:asciiTheme="majorBidi" w:hAnsiTheme="majorBidi" w:cstheme="majorBidi"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Intern Name: </w:t>
      </w:r>
      <w:r w:rsidRPr="00917EA2">
        <w:rPr>
          <w:rFonts w:asciiTheme="majorBidi" w:hAnsiTheme="majorBidi" w:cstheme="majorBidi"/>
          <w:sz w:val="24"/>
          <w:szCs w:val="24"/>
        </w:rPr>
        <w:t>Roonaq Imtiaz</w:t>
      </w:r>
    </w:p>
    <w:p w14:paraId="7B9276DE" w14:textId="77777777" w:rsidR="00917EA2" w:rsidRPr="00917EA2" w:rsidRDefault="00917EA2" w:rsidP="00917EA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Internal Supervisor: </w:t>
      </w:r>
      <w:r w:rsidRPr="00917EA2">
        <w:rPr>
          <w:rFonts w:asciiTheme="majorBidi" w:hAnsiTheme="majorBidi" w:cstheme="majorBidi"/>
          <w:sz w:val="24"/>
          <w:szCs w:val="24"/>
        </w:rPr>
        <w:t>Sir Mukhtiar Zamin</w:t>
      </w:r>
    </w:p>
    <w:p w14:paraId="3CE72DF1" w14:textId="77777777" w:rsidR="00917EA2" w:rsidRPr="00917EA2" w:rsidRDefault="00917EA2" w:rsidP="00917EA2">
      <w:pPr>
        <w:rPr>
          <w:rFonts w:asciiTheme="majorBidi" w:hAnsiTheme="majorBidi" w:cstheme="majorBidi"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Internship Organization: </w:t>
      </w:r>
      <w:r w:rsidRPr="00917EA2">
        <w:rPr>
          <w:rFonts w:asciiTheme="majorBidi" w:hAnsiTheme="majorBidi" w:cstheme="majorBidi"/>
          <w:sz w:val="24"/>
          <w:szCs w:val="24"/>
        </w:rPr>
        <w:t>Allama Iqbal Open University (AIOU)</w:t>
      </w:r>
    </w:p>
    <w:p w14:paraId="0BDA43CE" w14:textId="77777777" w:rsidR="00917EA2" w:rsidRPr="00917EA2" w:rsidRDefault="00917EA2" w:rsidP="00917EA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External Supervisor: </w:t>
      </w:r>
      <w:r w:rsidRPr="00917EA2">
        <w:rPr>
          <w:rFonts w:asciiTheme="majorBidi" w:hAnsiTheme="majorBidi" w:cstheme="majorBidi"/>
          <w:sz w:val="24"/>
          <w:szCs w:val="24"/>
        </w:rPr>
        <w:t>Ms. Laiba Bukhari</w:t>
      </w:r>
    </w:p>
    <w:p w14:paraId="4F67F3BA" w14:textId="77777777" w:rsidR="00917EA2" w:rsidRPr="00917EA2" w:rsidRDefault="00917EA2" w:rsidP="00917EA2">
      <w:pPr>
        <w:rPr>
          <w:rFonts w:asciiTheme="majorBidi" w:hAnsiTheme="majorBidi" w:cstheme="majorBidi"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Department: </w:t>
      </w:r>
      <w:r w:rsidRPr="00917EA2">
        <w:rPr>
          <w:rFonts w:asciiTheme="majorBidi" w:hAnsiTheme="majorBidi" w:cstheme="majorBidi"/>
          <w:sz w:val="24"/>
          <w:szCs w:val="24"/>
        </w:rPr>
        <w:t>Directorate of ICT – Networks and Data Centre</w:t>
      </w:r>
    </w:p>
    <w:p w14:paraId="61FE01C2" w14:textId="77777777" w:rsidR="00917EA2" w:rsidRPr="00917EA2" w:rsidRDefault="00917EA2" w:rsidP="00917EA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 xml:space="preserve">Internship Domain: </w:t>
      </w:r>
      <w:r w:rsidRPr="00917EA2">
        <w:rPr>
          <w:rFonts w:asciiTheme="majorBidi" w:hAnsiTheme="majorBidi" w:cstheme="majorBidi"/>
          <w:sz w:val="24"/>
          <w:szCs w:val="24"/>
        </w:rPr>
        <w:t>Cybersecurity</w:t>
      </w:r>
    </w:p>
    <w:p w14:paraId="7424B3DB" w14:textId="20119CA7" w:rsidR="00917EA2" w:rsidRDefault="00917EA2" w:rsidP="00B00C30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  <w:r w:rsidRPr="00917EA2">
        <w:rPr>
          <w:rFonts w:asciiTheme="majorBidi" w:hAnsiTheme="majorBidi" w:cstheme="majorBidi"/>
          <w:b/>
          <w:bCs/>
          <w:sz w:val="24"/>
          <w:szCs w:val="24"/>
        </w:rPr>
        <w:t>Week:</w:t>
      </w:r>
      <w:r w:rsidRPr="00917EA2">
        <w:rPr>
          <w:rFonts w:asciiTheme="majorBidi" w:hAnsiTheme="majorBidi" w:cstheme="majorBidi"/>
          <w:sz w:val="24"/>
          <w:szCs w:val="24"/>
        </w:rPr>
        <w:t xml:space="preserve"> Week </w:t>
      </w:r>
      <w:r w:rsidRPr="00917EA2">
        <w:rPr>
          <w:rFonts w:asciiTheme="majorBidi" w:hAnsiTheme="majorBidi" w:cstheme="majorBidi"/>
          <w:sz w:val="24"/>
          <w:szCs w:val="24"/>
        </w:rPr>
        <w:t>3</w:t>
      </w:r>
      <w:r w:rsidRPr="00917EA2">
        <w:rPr>
          <w:rFonts w:asciiTheme="majorBidi" w:hAnsiTheme="majorBidi" w:cstheme="majorBidi"/>
          <w:sz w:val="24"/>
          <w:szCs w:val="24"/>
        </w:rPr>
        <w:t xml:space="preserve"> (2</w:t>
      </w:r>
      <w:r w:rsidRPr="00917EA2">
        <w:rPr>
          <w:rFonts w:asciiTheme="majorBidi" w:hAnsiTheme="majorBidi" w:cstheme="majorBidi"/>
          <w:sz w:val="24"/>
          <w:szCs w:val="24"/>
        </w:rPr>
        <w:t>7</w:t>
      </w:r>
      <w:r w:rsidRPr="00917EA2">
        <w:rPr>
          <w:rFonts w:asciiTheme="majorBidi" w:hAnsiTheme="majorBidi" w:cstheme="majorBidi"/>
          <w:sz w:val="24"/>
          <w:szCs w:val="24"/>
        </w:rPr>
        <w:t xml:space="preserve"> Jan – </w:t>
      </w:r>
      <w:r w:rsidRPr="00917EA2">
        <w:rPr>
          <w:rFonts w:asciiTheme="majorBidi" w:hAnsiTheme="majorBidi" w:cstheme="majorBidi"/>
          <w:sz w:val="24"/>
          <w:szCs w:val="24"/>
        </w:rPr>
        <w:t>02 Feb</w:t>
      </w:r>
      <w:r w:rsidRPr="00917EA2">
        <w:rPr>
          <w:rFonts w:asciiTheme="majorBidi" w:hAnsiTheme="majorBidi" w:cstheme="majorBidi"/>
          <w:sz w:val="24"/>
          <w:szCs w:val="24"/>
        </w:rPr>
        <w:t xml:space="preserve"> 2026)</w:t>
      </w:r>
    </w:p>
    <w:p w14:paraId="128CF47A" w14:textId="77777777" w:rsidR="00B00C30" w:rsidRDefault="00B00C30" w:rsidP="00B00C30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</w:p>
    <w:p w14:paraId="3E0209D0" w14:textId="77777777" w:rsidR="00B00C30" w:rsidRDefault="00B00C30" w:rsidP="00B00C30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</w:p>
    <w:p w14:paraId="65C97CB3" w14:textId="77777777" w:rsidR="00B00C30" w:rsidRDefault="00B00C30" w:rsidP="00B00C30">
      <w:pPr>
        <w:rPr>
          <w:rFonts w:asciiTheme="majorBidi" w:hAnsiTheme="majorBidi" w:cstheme="majorBidi"/>
          <w:sz w:val="24"/>
          <w:szCs w:val="24"/>
        </w:rPr>
      </w:pPr>
    </w:p>
    <w:p w14:paraId="1D9B1D81" w14:textId="77777777" w:rsidR="00B00C30" w:rsidRDefault="00B00C30" w:rsidP="00B00C30">
      <w:pPr>
        <w:rPr>
          <w:rFonts w:asciiTheme="majorBidi" w:hAnsiTheme="majorBidi" w:cstheme="majorBidi"/>
          <w:sz w:val="24"/>
          <w:szCs w:val="24"/>
        </w:rPr>
      </w:pPr>
    </w:p>
    <w:p w14:paraId="1DB5018E" w14:textId="77777777" w:rsidR="00B00C30" w:rsidRDefault="00B00C30" w:rsidP="00B00C30">
      <w:pPr>
        <w:rPr>
          <w:rFonts w:asciiTheme="majorBidi" w:hAnsiTheme="majorBidi" w:cstheme="majorBidi"/>
          <w:sz w:val="24"/>
          <w:szCs w:val="24"/>
        </w:rPr>
      </w:pPr>
    </w:p>
    <w:p w14:paraId="0409463E" w14:textId="77777777" w:rsidR="00B00C30" w:rsidRPr="00B00C30" w:rsidRDefault="00B00C30" w:rsidP="00B00C30">
      <w:pPr>
        <w:rPr>
          <w:rFonts w:asciiTheme="majorBidi" w:hAnsiTheme="majorBidi" w:cstheme="majorBidi"/>
          <w:sz w:val="24"/>
          <w:szCs w:val="24"/>
        </w:rPr>
      </w:pPr>
    </w:p>
    <w:p w14:paraId="5EB22D10" w14:textId="77777777" w:rsidR="00B00C30" w:rsidRPr="0089484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lastRenderedPageBreak/>
        <w:t xml:space="preserve">1. Objectives for Week </w:t>
      </w:r>
      <w:r>
        <w:rPr>
          <w:rFonts w:asciiTheme="majorBidi" w:hAnsiTheme="majorBidi"/>
          <w:sz w:val="28"/>
          <w:szCs w:val="28"/>
        </w:rPr>
        <w:t>3</w:t>
      </w:r>
    </w:p>
    <w:p w14:paraId="7477B7E5" w14:textId="77777777" w:rsidR="00B00C30" w:rsidRDefault="00B00C30" w:rsidP="00B00C30">
      <w:pPr>
        <w:pStyle w:val="Heading2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370285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During Week 3, the focus was on building strong foundational knowledge of Linux, open-source concepts, and practical command-line usage. The week combined video-based learning, hands-on practice on Ubuntu Virtual Machine, and initial project research.</w:t>
      </w:r>
    </w:p>
    <w:p w14:paraId="2FD6BA6A" w14:textId="77777777" w:rsidR="00B00C30" w:rsidRPr="0089484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 xml:space="preserve">2. </w:t>
      </w:r>
      <w:r w:rsidRPr="00917EA2">
        <w:rPr>
          <w:rFonts w:asciiTheme="majorBidi" w:hAnsiTheme="majorBidi"/>
          <w:sz w:val="28"/>
          <w:szCs w:val="28"/>
        </w:rPr>
        <w:t>Tasks Assigned</w:t>
      </w:r>
    </w:p>
    <w:p w14:paraId="684FDBDA" w14:textId="77777777" w:rsidR="00B00C30" w:rsidRPr="00370285" w:rsidRDefault="00B00C30" w:rsidP="00B00C30">
      <w:pPr>
        <w:pStyle w:val="Heading2"/>
        <w:numPr>
          <w:ilvl w:val="0"/>
          <w:numId w:val="16"/>
        </w:numPr>
        <w:tabs>
          <w:tab w:val="num" w:pos="360"/>
        </w:tabs>
        <w:ind w:left="360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370285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Complete Linux Essentials course</w:t>
      </w:r>
      <w:r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 (provided by the organization)</w:t>
      </w:r>
    </w:p>
    <w:p w14:paraId="5BBA2F7A" w14:textId="77777777" w:rsidR="00B00C30" w:rsidRPr="00370285" w:rsidRDefault="00B00C30" w:rsidP="00B00C30">
      <w:pPr>
        <w:pStyle w:val="Heading2"/>
        <w:numPr>
          <w:ilvl w:val="0"/>
          <w:numId w:val="16"/>
        </w:numPr>
        <w:tabs>
          <w:tab w:val="num" w:pos="360"/>
        </w:tabs>
        <w:ind w:left="360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370285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Practice Linux commands on Ubuntu Virtual Machine</w:t>
      </w:r>
    </w:p>
    <w:p w14:paraId="1F085ACD" w14:textId="77777777" w:rsidR="00B00C30" w:rsidRPr="00370285" w:rsidRDefault="00B00C30" w:rsidP="00B00C30">
      <w:pPr>
        <w:pStyle w:val="Heading2"/>
        <w:numPr>
          <w:ilvl w:val="0"/>
          <w:numId w:val="16"/>
        </w:numPr>
        <w:tabs>
          <w:tab w:val="num" w:pos="360"/>
        </w:tabs>
        <w:ind w:left="360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370285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Begin research for the assigned project</w:t>
      </w:r>
    </w:p>
    <w:p w14:paraId="1E9037CD" w14:textId="77777777" w:rsidR="00B00C30" w:rsidRPr="0089484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3. Work Completed / Progress Achieved</w:t>
      </w:r>
    </w:p>
    <w:p w14:paraId="18195245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Started and completed the Linux Essentials course by Shawn Powers.</w:t>
      </w:r>
    </w:p>
    <w:p w14:paraId="1DB97856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Revised and understood open-source software principles and licensing models.</w:t>
      </w:r>
    </w:p>
    <w:p w14:paraId="6F4A2BF1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Learned about major Linux distributions and their applications in desktop, server, and embedded systems.</w:t>
      </w:r>
    </w:p>
    <w:p w14:paraId="0B84BF4E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Practiced basic Linux commands such as file navigation, file management, and system interaction on Ubuntu VM.</w:t>
      </w:r>
    </w:p>
    <w:p w14:paraId="1EC32D91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Learned scripting basics by turning commands into scripts.</w:t>
      </w:r>
    </w:p>
    <w:p w14:paraId="40B7C428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Studied GUI vs CLI usage, hardware basics, storage concepts, and networking fundamentals.</w:t>
      </w:r>
    </w:p>
    <w:p w14:paraId="64ECFA03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Learned user management, groups, permissions, ownership, and basic security practices.</w:t>
      </w:r>
    </w:p>
    <w:p w14:paraId="724029DE" w14:textId="77777777" w:rsidR="00B00C30" w:rsidRPr="00657A3E" w:rsidRDefault="00B00C30" w:rsidP="00B00C30">
      <w:pPr>
        <w:pStyle w:val="Heading2"/>
        <w:numPr>
          <w:ilvl w:val="0"/>
          <w:numId w:val="17"/>
        </w:numPr>
        <w:tabs>
          <w:tab w:val="num" w:pos="720"/>
        </w:tabs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Conducted initial research for the university-assigned project alongside internship learning.</w:t>
      </w:r>
    </w:p>
    <w:p w14:paraId="22930F41" w14:textId="77777777" w:rsidR="00B00C30" w:rsidRPr="0089484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4. Learning Outcomes</w:t>
      </w:r>
    </w:p>
    <w:p w14:paraId="7EBCEFC6" w14:textId="77777777" w:rsidR="00B00C30" w:rsidRDefault="00B00C30" w:rsidP="00B00C30">
      <w:pPr>
        <w:pStyle w:val="Heading2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57A3E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By the end of Week 3, I developed a solid understanding of Linux operating systems, command-line usage, system structure, and basic security concepts. This week significantly improved my confidence in working within Linux environments.</w:t>
      </w:r>
    </w:p>
    <w:p w14:paraId="69A8E801" w14:textId="77777777" w:rsidR="00B00C3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</w:p>
    <w:p w14:paraId="314783DB" w14:textId="6F3F478D" w:rsidR="00B00C30" w:rsidRDefault="00B00C30" w:rsidP="00B00C3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lastRenderedPageBreak/>
        <w:t xml:space="preserve">5. </w:t>
      </w:r>
      <w:r>
        <w:rPr>
          <w:rFonts w:asciiTheme="majorBidi" w:hAnsiTheme="majorBidi"/>
          <w:sz w:val="28"/>
          <w:szCs w:val="28"/>
        </w:rPr>
        <w:t>Certificates as proof</w:t>
      </w:r>
    </w:p>
    <w:p w14:paraId="1F9A2507" w14:textId="77777777" w:rsidR="00B00C30" w:rsidRPr="00657A3E" w:rsidRDefault="00B00C30" w:rsidP="00B00C30">
      <w:pPr>
        <w:rPr>
          <w:rFonts w:asciiTheme="majorBidi" w:hAnsiTheme="majorBidi" w:cstheme="majorBidi"/>
          <w:sz w:val="24"/>
          <w:szCs w:val="24"/>
        </w:rPr>
      </w:pPr>
      <w:r w:rsidRPr="00657A3E">
        <w:rPr>
          <w:rFonts w:asciiTheme="majorBidi" w:hAnsiTheme="majorBidi" w:cstheme="majorBidi"/>
          <w:sz w:val="24"/>
          <w:szCs w:val="24"/>
        </w:rPr>
        <w:t>Week 3 was highly productive, combining theoretical understanding with practical application. The acquired skills will support further learning in cybersecurity and system administration.</w:t>
      </w:r>
    </w:p>
    <w:p w14:paraId="3B57F0D9" w14:textId="33CB810D" w:rsidR="00B00C30" w:rsidRDefault="00B00C30" w:rsidP="00B00C30">
      <w:pPr>
        <w:rPr>
          <w:rFonts w:asciiTheme="majorBidi" w:hAnsiTheme="majorBidi" w:cstheme="majorBidi"/>
          <w:sz w:val="24"/>
          <w:szCs w:val="24"/>
        </w:rPr>
      </w:pPr>
      <w:r w:rsidRPr="00B00C3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122A6CB" wp14:editId="581103C7">
            <wp:extent cx="5486400" cy="2322830"/>
            <wp:effectExtent l="0" t="0" r="0" b="1270"/>
            <wp:docPr id="14680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B7AE" w14:textId="0B4A4579" w:rsidR="00DE64A4" w:rsidRDefault="00B00C30" w:rsidP="00B00C30">
      <w:pPr>
        <w:rPr>
          <w:rFonts w:asciiTheme="majorBidi" w:hAnsiTheme="majorBidi" w:cstheme="majorBidi"/>
          <w:sz w:val="24"/>
          <w:szCs w:val="24"/>
        </w:rPr>
      </w:pPr>
      <w:r w:rsidRPr="00B00C3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8B1CD81" wp14:editId="551D476C">
            <wp:extent cx="5486400" cy="1697355"/>
            <wp:effectExtent l="0" t="0" r="0" b="0"/>
            <wp:docPr id="13801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6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F1F0" w14:textId="4CD46598" w:rsidR="00B00C30" w:rsidRPr="00B00C30" w:rsidRDefault="00B00C30" w:rsidP="00B00C30">
      <w:pPr>
        <w:rPr>
          <w:rFonts w:asciiTheme="majorBidi" w:hAnsiTheme="majorBidi" w:cstheme="majorBidi"/>
          <w:sz w:val="24"/>
          <w:szCs w:val="24"/>
        </w:rPr>
      </w:pPr>
    </w:p>
    <w:sectPr w:rsidR="00B00C30" w:rsidRPr="00B00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D164" w14:textId="77777777" w:rsidR="00DE5912" w:rsidRDefault="00DE5912" w:rsidP="00B00C30">
      <w:pPr>
        <w:spacing w:after="0" w:line="240" w:lineRule="auto"/>
      </w:pPr>
      <w:r>
        <w:separator/>
      </w:r>
    </w:p>
  </w:endnote>
  <w:endnote w:type="continuationSeparator" w:id="0">
    <w:p w14:paraId="03B88E58" w14:textId="77777777" w:rsidR="00DE5912" w:rsidRDefault="00DE5912" w:rsidP="00B00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884A" w14:textId="77777777" w:rsidR="00DE5912" w:rsidRDefault="00DE5912" w:rsidP="00B00C30">
      <w:pPr>
        <w:spacing w:after="0" w:line="240" w:lineRule="auto"/>
      </w:pPr>
      <w:r>
        <w:separator/>
      </w:r>
    </w:p>
  </w:footnote>
  <w:footnote w:type="continuationSeparator" w:id="0">
    <w:p w14:paraId="7E152174" w14:textId="77777777" w:rsidR="00DE5912" w:rsidRDefault="00DE5912" w:rsidP="00B00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37DCA"/>
    <w:multiLevelType w:val="hybridMultilevel"/>
    <w:tmpl w:val="E946B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33E349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63CC9"/>
    <w:multiLevelType w:val="hybridMultilevel"/>
    <w:tmpl w:val="351C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C6FB0"/>
    <w:multiLevelType w:val="hybridMultilevel"/>
    <w:tmpl w:val="0878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155C2"/>
    <w:multiLevelType w:val="hybridMultilevel"/>
    <w:tmpl w:val="99D8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E7135"/>
    <w:multiLevelType w:val="hybridMultilevel"/>
    <w:tmpl w:val="0D5AAD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8B41261"/>
    <w:multiLevelType w:val="hybridMultilevel"/>
    <w:tmpl w:val="7F72D1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318316B"/>
    <w:multiLevelType w:val="hybridMultilevel"/>
    <w:tmpl w:val="228833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EF00F17"/>
    <w:multiLevelType w:val="hybridMultilevel"/>
    <w:tmpl w:val="38E0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5888">
    <w:abstractNumId w:val="8"/>
  </w:num>
  <w:num w:numId="2" w16cid:durableId="1308123640">
    <w:abstractNumId w:val="6"/>
  </w:num>
  <w:num w:numId="3" w16cid:durableId="1376926899">
    <w:abstractNumId w:val="5"/>
  </w:num>
  <w:num w:numId="4" w16cid:durableId="87235611">
    <w:abstractNumId w:val="4"/>
  </w:num>
  <w:num w:numId="5" w16cid:durableId="1926959930">
    <w:abstractNumId w:val="7"/>
  </w:num>
  <w:num w:numId="6" w16cid:durableId="791243098">
    <w:abstractNumId w:val="3"/>
  </w:num>
  <w:num w:numId="7" w16cid:durableId="1214849571">
    <w:abstractNumId w:val="2"/>
  </w:num>
  <w:num w:numId="8" w16cid:durableId="254440731">
    <w:abstractNumId w:val="1"/>
  </w:num>
  <w:num w:numId="9" w16cid:durableId="1975334360">
    <w:abstractNumId w:val="0"/>
  </w:num>
  <w:num w:numId="10" w16cid:durableId="2045590554">
    <w:abstractNumId w:val="9"/>
  </w:num>
  <w:num w:numId="11" w16cid:durableId="94636074">
    <w:abstractNumId w:val="12"/>
  </w:num>
  <w:num w:numId="12" w16cid:durableId="514266468">
    <w:abstractNumId w:val="10"/>
  </w:num>
  <w:num w:numId="13" w16cid:durableId="254900294">
    <w:abstractNumId w:val="13"/>
  </w:num>
  <w:num w:numId="14" w16cid:durableId="1318000643">
    <w:abstractNumId w:val="14"/>
  </w:num>
  <w:num w:numId="15" w16cid:durableId="944918742">
    <w:abstractNumId w:val="15"/>
  </w:num>
  <w:num w:numId="16" w16cid:durableId="623996835">
    <w:abstractNumId w:val="16"/>
  </w:num>
  <w:num w:numId="17" w16cid:durableId="1806851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EA2"/>
    <w:rsid w:val="00AA1D8D"/>
    <w:rsid w:val="00B00C30"/>
    <w:rsid w:val="00B47730"/>
    <w:rsid w:val="00CB0664"/>
    <w:rsid w:val="00DE5912"/>
    <w:rsid w:val="00DE64A4"/>
    <w:rsid w:val="00FC693F"/>
    <w:rsid w:val="00FF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930D3"/>
  <w14:defaultImageDpi w14:val="300"/>
  <w15:docId w15:val="{90775560-87C7-4D9F-B9CD-8D3CF03A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FA23-BCS-150(Roonaq imtiaz)</cp:lastModifiedBy>
  <cp:revision>2</cp:revision>
  <dcterms:created xsi:type="dcterms:W3CDTF">2013-12-23T23:15:00Z</dcterms:created>
  <dcterms:modified xsi:type="dcterms:W3CDTF">2026-02-03T04:35:00Z</dcterms:modified>
  <cp:category/>
</cp:coreProperties>
</file>